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70F7" w:rsidRPr="00BD5FCA" w:rsidRDefault="00000000">
      <w:pPr>
        <w:pStyle w:val="Title"/>
        <w:rPr>
          <w:color w:val="auto"/>
        </w:rPr>
      </w:pPr>
      <w:r w:rsidRPr="00BD5FCA">
        <w:rPr>
          <w:color w:val="auto"/>
        </w:rPr>
        <w:t>Inside Airbnb Datasets — General Business Context and Data Dictionary</w:t>
      </w:r>
    </w:p>
    <w:p w:rsidR="00A62587" w:rsidRPr="00BD5FCA" w:rsidRDefault="00A62587" w:rsidP="00A62587">
      <w:pPr>
        <w:pStyle w:val="Title"/>
        <w:rPr>
          <w:color w:val="auto"/>
        </w:rPr>
      </w:pPr>
      <w:r w:rsidRPr="00BD5FCA">
        <w:rPr>
          <w:color w:val="auto"/>
        </w:rPr>
        <w:t>Airbnb Operational Context — A Data Analytics Foundation</w:t>
      </w:r>
    </w:p>
    <w:p w:rsidR="00A62587" w:rsidRDefault="00A62587" w:rsidP="00A62587">
      <w:r>
        <w:t>Airbnb is a global peer-to-peer platform that connects hosts (property owners or managers) with guests seeking short-term rental accommodations. Since its founding in 2008, Airbnb has reshaped the travel and tourism industry by leveraging technology, data analytics, and platform-based trust mechanisms. Its operations blend digital infrastructure with human behavior, making it an ideal case study for students in IT and data science.</w:t>
      </w:r>
      <w:r>
        <w:br/>
      </w:r>
      <w:r>
        <w:br/>
        <w:t>Airbnb allows hosts to list properties ranging from private rooms to entire homes, boats, or boutique hotels. Guests can search for accommodations based on location, price, amenities, ratings, and availability. The platform handles transactions, communication, and quality control through a user-generated review system and performance metrics.</w:t>
      </w:r>
      <w:r>
        <w:br/>
      </w:r>
      <w:r>
        <w:br/>
        <w:t>Airbnb's business model is powered by data. As a professor connected to a senior data analyst at Airbnb, I have acquired structured historical snapshots of Airbnb's platform data for academic use. These datasets are periodically captured from different cities and reflect real operations: listing characteristics, pricing dynamics, guest reviews, and availability calendars.</w:t>
      </w:r>
      <w:r>
        <w:br/>
      </w:r>
      <w:r>
        <w:br/>
        <w:t>Students are expected to analyze this data to simulate real-world business intelligence, urban analytics, and platform performance monitoring. Each dataset is large, noisy, and rich in metadata—perfect for building competencies in data preparation, feature engineering, clustering, geospatial analysis, and visualization.</w:t>
      </w:r>
      <w:r>
        <w:br/>
      </w:r>
      <w:r>
        <w:br/>
        <w:t>Data is segmented into three key tables:</w:t>
      </w:r>
      <w:r>
        <w:br/>
        <w:t>1. `listings.csv.gz`: Metadata about each property, host details, location, capacity, pricing, and performance scores.</w:t>
      </w:r>
      <w:r>
        <w:br/>
        <w:t>2. `calendar.csv.gz`: Night-by-night availability and pricing of each listing.</w:t>
      </w:r>
      <w:r>
        <w:br/>
        <w:t>3. `reviews.csv.gz`: Time-stamped written reviews with reviewer identities and listing connections.</w:t>
      </w:r>
      <w:r>
        <w:br/>
      </w:r>
      <w:r>
        <w:br/>
        <w:t>These tables mimic the backbone of Airbnb’s data ecosystem and provide students with a unique opportunity to explore operational intelligence, customer experience analysis, and platform behavior modeling.</w:t>
      </w:r>
    </w:p>
    <w:p w:rsidR="00A670F7" w:rsidRPr="00BD5FCA" w:rsidRDefault="00000000">
      <w:pPr>
        <w:pStyle w:val="Heading1"/>
        <w:rPr>
          <w:color w:val="auto"/>
        </w:rPr>
      </w:pPr>
      <w:r w:rsidRPr="00BD5FCA">
        <w:rPr>
          <w:color w:val="auto"/>
        </w:rPr>
        <w:lastRenderedPageBreak/>
        <w:t>General Business Context</w:t>
      </w:r>
    </w:p>
    <w:p w:rsidR="00A670F7" w:rsidRDefault="00000000">
      <w:r>
        <w:t>These datasets include snapshots of listings, pricing calendars, guest reviews, and neighborhood definitions. Depending on the city, the data may be organized by:</w:t>
      </w:r>
      <w:r>
        <w:br/>
      </w:r>
      <w:r>
        <w:br/>
        <w:t xml:space="preserve">1. Date-Based </w:t>
      </w:r>
      <w:proofErr w:type="spellStart"/>
      <w:r>
        <w:t>Foldering</w:t>
      </w:r>
      <w:proofErr w:type="spellEnd"/>
      <w:r>
        <w:t xml:space="preserve"> — Different folders reflect monthly or quarterly scrapes (e.g., `berlin/2025-03-10/`).</w:t>
      </w:r>
      <w:r>
        <w:br/>
        <w:t>2. Tourist Area Filtering — Some datasets are subsets focused on specific neighborhoods or tourist zones (e.g., `barcelona-city-centre`).</w:t>
      </w:r>
      <w:r>
        <w:br/>
      </w:r>
      <w:r>
        <w:br/>
        <w:t xml:space="preserve">Despite structural differences in organization, the data schema remains consistent across locations and timeframes. Each snapshot includes one or more of the following datasets: `listings.csv.gz`, `calendar.csv.gz`, </w:t>
      </w:r>
      <w:r w:rsidR="00A62587">
        <w:t xml:space="preserve">and </w:t>
      </w:r>
      <w:r>
        <w:t>`reviews.csv.gz`.</w:t>
      </w:r>
    </w:p>
    <w:p w:rsidR="00A670F7" w:rsidRPr="00BD5FCA" w:rsidRDefault="00000000">
      <w:pPr>
        <w:pStyle w:val="Heading1"/>
        <w:rPr>
          <w:color w:val="auto"/>
        </w:rPr>
      </w:pPr>
      <w:r w:rsidRPr="00BD5FCA">
        <w:rPr>
          <w:color w:val="auto"/>
        </w:rPr>
        <w:t>Dataset: listings.csv.gz</w:t>
      </w:r>
    </w:p>
    <w:p w:rsidR="00A670F7" w:rsidRDefault="00000000">
      <w:r>
        <w:t>This dataset includes the following fields:</w:t>
      </w:r>
    </w:p>
    <w:tbl>
      <w:tblPr>
        <w:tblW w:w="0" w:type="auto"/>
        <w:tblLook w:val="04A0" w:firstRow="1" w:lastRow="0" w:firstColumn="1" w:lastColumn="0" w:noHBand="0" w:noVBand="1"/>
      </w:tblPr>
      <w:tblGrid>
        <w:gridCol w:w="4320"/>
        <w:gridCol w:w="4320"/>
      </w:tblGrid>
      <w:tr w:rsidR="00A670F7">
        <w:tc>
          <w:tcPr>
            <w:tcW w:w="4320" w:type="dxa"/>
          </w:tcPr>
          <w:p w:rsidR="00A670F7" w:rsidRDefault="00000000">
            <w:r>
              <w:t>Column Name</w:t>
            </w:r>
          </w:p>
        </w:tc>
        <w:tc>
          <w:tcPr>
            <w:tcW w:w="4320" w:type="dxa"/>
          </w:tcPr>
          <w:p w:rsidR="00A670F7" w:rsidRDefault="00000000">
            <w:r>
              <w:t>Description</w:t>
            </w:r>
          </w:p>
        </w:tc>
      </w:tr>
      <w:tr w:rsidR="00A670F7">
        <w:tc>
          <w:tcPr>
            <w:tcW w:w="4320" w:type="dxa"/>
          </w:tcPr>
          <w:p w:rsidR="00A670F7" w:rsidRDefault="00000000">
            <w:r>
              <w:t>id</w:t>
            </w:r>
          </w:p>
        </w:tc>
        <w:tc>
          <w:tcPr>
            <w:tcW w:w="4320" w:type="dxa"/>
          </w:tcPr>
          <w:p w:rsidR="00A670F7" w:rsidRDefault="00000000">
            <w:r>
              <w:t>Unique identifier of the listing</w:t>
            </w:r>
          </w:p>
        </w:tc>
      </w:tr>
      <w:tr w:rsidR="00A670F7">
        <w:tc>
          <w:tcPr>
            <w:tcW w:w="4320" w:type="dxa"/>
          </w:tcPr>
          <w:p w:rsidR="00A670F7" w:rsidRDefault="00000000">
            <w:r>
              <w:t>listing_url</w:t>
            </w:r>
          </w:p>
        </w:tc>
        <w:tc>
          <w:tcPr>
            <w:tcW w:w="4320" w:type="dxa"/>
          </w:tcPr>
          <w:p w:rsidR="00A670F7" w:rsidRDefault="00000000">
            <w:r>
              <w:t>Direct URL to the Airbnb listing</w:t>
            </w:r>
          </w:p>
        </w:tc>
      </w:tr>
      <w:tr w:rsidR="00A670F7">
        <w:tc>
          <w:tcPr>
            <w:tcW w:w="4320" w:type="dxa"/>
          </w:tcPr>
          <w:p w:rsidR="00A670F7" w:rsidRDefault="00000000">
            <w:r>
              <w:t>scrape_id</w:t>
            </w:r>
          </w:p>
        </w:tc>
        <w:tc>
          <w:tcPr>
            <w:tcW w:w="4320" w:type="dxa"/>
          </w:tcPr>
          <w:p w:rsidR="00A670F7" w:rsidRDefault="00000000">
            <w:r>
              <w:t>Unique ID of the scraping session</w:t>
            </w:r>
          </w:p>
        </w:tc>
      </w:tr>
      <w:tr w:rsidR="00A670F7">
        <w:tc>
          <w:tcPr>
            <w:tcW w:w="4320" w:type="dxa"/>
          </w:tcPr>
          <w:p w:rsidR="00A670F7" w:rsidRDefault="00000000">
            <w:r>
              <w:t>last_scraped</w:t>
            </w:r>
          </w:p>
        </w:tc>
        <w:tc>
          <w:tcPr>
            <w:tcW w:w="4320" w:type="dxa"/>
          </w:tcPr>
          <w:p w:rsidR="00A670F7" w:rsidRDefault="00000000">
            <w:r>
              <w:t>Date when the data was collected (e.g., 2025-03-23)</w:t>
            </w:r>
          </w:p>
        </w:tc>
      </w:tr>
      <w:tr w:rsidR="00A670F7">
        <w:tc>
          <w:tcPr>
            <w:tcW w:w="4320" w:type="dxa"/>
          </w:tcPr>
          <w:p w:rsidR="00A670F7" w:rsidRDefault="00000000">
            <w:r>
              <w:t>name</w:t>
            </w:r>
          </w:p>
        </w:tc>
        <w:tc>
          <w:tcPr>
            <w:tcW w:w="4320" w:type="dxa"/>
          </w:tcPr>
          <w:p w:rsidR="00A670F7" w:rsidRDefault="00000000">
            <w:r>
              <w:t>Title of the listing as input by the host</w:t>
            </w:r>
          </w:p>
        </w:tc>
      </w:tr>
      <w:tr w:rsidR="00A670F7">
        <w:tc>
          <w:tcPr>
            <w:tcW w:w="4320" w:type="dxa"/>
          </w:tcPr>
          <w:p w:rsidR="00A670F7" w:rsidRDefault="00000000">
            <w:r>
              <w:t>description</w:t>
            </w:r>
          </w:p>
        </w:tc>
        <w:tc>
          <w:tcPr>
            <w:tcW w:w="4320" w:type="dxa"/>
          </w:tcPr>
          <w:p w:rsidR="00A670F7" w:rsidRDefault="00000000">
            <w:r>
              <w:t>Full written description of the property</w:t>
            </w:r>
          </w:p>
        </w:tc>
      </w:tr>
      <w:tr w:rsidR="00A670F7">
        <w:tc>
          <w:tcPr>
            <w:tcW w:w="4320" w:type="dxa"/>
          </w:tcPr>
          <w:p w:rsidR="00A670F7" w:rsidRDefault="00000000">
            <w:r>
              <w:t>neighborhood_overview</w:t>
            </w:r>
          </w:p>
        </w:tc>
        <w:tc>
          <w:tcPr>
            <w:tcW w:w="4320" w:type="dxa"/>
          </w:tcPr>
          <w:p w:rsidR="00A670F7" w:rsidRDefault="00000000">
            <w:r>
              <w:t>Host-provided summary of the neighborhood or area</w:t>
            </w:r>
          </w:p>
        </w:tc>
      </w:tr>
      <w:tr w:rsidR="00A670F7">
        <w:tc>
          <w:tcPr>
            <w:tcW w:w="4320" w:type="dxa"/>
          </w:tcPr>
          <w:p w:rsidR="00A670F7" w:rsidRDefault="00000000">
            <w:r>
              <w:t>picture_url</w:t>
            </w:r>
          </w:p>
        </w:tc>
        <w:tc>
          <w:tcPr>
            <w:tcW w:w="4320" w:type="dxa"/>
          </w:tcPr>
          <w:p w:rsidR="00A670F7" w:rsidRDefault="00000000">
            <w:r>
              <w:t>Link to the primary image of the listing</w:t>
            </w:r>
          </w:p>
        </w:tc>
      </w:tr>
      <w:tr w:rsidR="00A670F7">
        <w:tc>
          <w:tcPr>
            <w:tcW w:w="4320" w:type="dxa"/>
          </w:tcPr>
          <w:p w:rsidR="00A670F7" w:rsidRDefault="00000000">
            <w:r>
              <w:t>host_id</w:t>
            </w:r>
          </w:p>
        </w:tc>
        <w:tc>
          <w:tcPr>
            <w:tcW w:w="4320" w:type="dxa"/>
          </w:tcPr>
          <w:p w:rsidR="00A670F7" w:rsidRDefault="00000000">
            <w:r>
              <w:t>Unique identifier of the host</w:t>
            </w:r>
          </w:p>
        </w:tc>
      </w:tr>
      <w:tr w:rsidR="00A670F7">
        <w:tc>
          <w:tcPr>
            <w:tcW w:w="4320" w:type="dxa"/>
          </w:tcPr>
          <w:p w:rsidR="00A670F7" w:rsidRDefault="00000000">
            <w:r>
              <w:t>host_url</w:t>
            </w:r>
          </w:p>
        </w:tc>
        <w:tc>
          <w:tcPr>
            <w:tcW w:w="4320" w:type="dxa"/>
          </w:tcPr>
          <w:p w:rsidR="00A670F7" w:rsidRDefault="00000000">
            <w:r>
              <w:t>Link to the host’s public Airbnb profile</w:t>
            </w:r>
          </w:p>
        </w:tc>
      </w:tr>
      <w:tr w:rsidR="00A670F7">
        <w:tc>
          <w:tcPr>
            <w:tcW w:w="4320" w:type="dxa"/>
          </w:tcPr>
          <w:p w:rsidR="00A670F7" w:rsidRDefault="00000000">
            <w:r>
              <w:t>host_name</w:t>
            </w:r>
          </w:p>
        </w:tc>
        <w:tc>
          <w:tcPr>
            <w:tcW w:w="4320" w:type="dxa"/>
          </w:tcPr>
          <w:p w:rsidR="00A670F7" w:rsidRDefault="00000000">
            <w:r>
              <w:t>First name or alias of the host</w:t>
            </w:r>
          </w:p>
        </w:tc>
      </w:tr>
      <w:tr w:rsidR="00A670F7">
        <w:tc>
          <w:tcPr>
            <w:tcW w:w="4320" w:type="dxa"/>
          </w:tcPr>
          <w:p w:rsidR="00A670F7" w:rsidRDefault="00000000">
            <w:r>
              <w:t>host_since</w:t>
            </w:r>
          </w:p>
        </w:tc>
        <w:tc>
          <w:tcPr>
            <w:tcW w:w="4320" w:type="dxa"/>
          </w:tcPr>
          <w:p w:rsidR="00A670F7" w:rsidRDefault="00000000">
            <w:r>
              <w:t>Date when the host joined Airbnb</w:t>
            </w:r>
          </w:p>
        </w:tc>
      </w:tr>
      <w:tr w:rsidR="00A670F7">
        <w:tc>
          <w:tcPr>
            <w:tcW w:w="4320" w:type="dxa"/>
          </w:tcPr>
          <w:p w:rsidR="00A670F7" w:rsidRDefault="00000000">
            <w:r>
              <w:t>host_location</w:t>
            </w:r>
          </w:p>
        </w:tc>
        <w:tc>
          <w:tcPr>
            <w:tcW w:w="4320" w:type="dxa"/>
          </w:tcPr>
          <w:p w:rsidR="00A670F7" w:rsidRDefault="00000000">
            <w:r>
              <w:t>Free-text location provided by the host</w:t>
            </w:r>
          </w:p>
        </w:tc>
      </w:tr>
      <w:tr w:rsidR="00A670F7">
        <w:tc>
          <w:tcPr>
            <w:tcW w:w="4320" w:type="dxa"/>
          </w:tcPr>
          <w:p w:rsidR="00A670F7" w:rsidRDefault="00000000">
            <w:r>
              <w:lastRenderedPageBreak/>
              <w:t>host_about</w:t>
            </w:r>
          </w:p>
        </w:tc>
        <w:tc>
          <w:tcPr>
            <w:tcW w:w="4320" w:type="dxa"/>
          </w:tcPr>
          <w:p w:rsidR="00A670F7" w:rsidRDefault="00000000">
            <w:r>
              <w:t>Host’s self-written bio or profile summary</w:t>
            </w:r>
          </w:p>
        </w:tc>
      </w:tr>
      <w:tr w:rsidR="00A670F7">
        <w:tc>
          <w:tcPr>
            <w:tcW w:w="4320" w:type="dxa"/>
          </w:tcPr>
          <w:p w:rsidR="00A670F7" w:rsidRDefault="00000000">
            <w:r>
              <w:t>host_response_time</w:t>
            </w:r>
          </w:p>
        </w:tc>
        <w:tc>
          <w:tcPr>
            <w:tcW w:w="4320" w:type="dxa"/>
          </w:tcPr>
          <w:p w:rsidR="00A670F7" w:rsidRDefault="00000000">
            <w:r>
              <w:t>Average time it takes the host to respond to inquiries</w:t>
            </w:r>
          </w:p>
        </w:tc>
      </w:tr>
      <w:tr w:rsidR="00A670F7">
        <w:tc>
          <w:tcPr>
            <w:tcW w:w="4320" w:type="dxa"/>
          </w:tcPr>
          <w:p w:rsidR="00A670F7" w:rsidRDefault="00000000">
            <w:r>
              <w:t>host_response_rate</w:t>
            </w:r>
          </w:p>
        </w:tc>
        <w:tc>
          <w:tcPr>
            <w:tcW w:w="4320" w:type="dxa"/>
          </w:tcPr>
          <w:p w:rsidR="00A670F7" w:rsidRDefault="00000000">
            <w:r>
              <w:t>Percentage of inquiries the host responds to</w:t>
            </w:r>
          </w:p>
        </w:tc>
      </w:tr>
      <w:tr w:rsidR="00A670F7">
        <w:tc>
          <w:tcPr>
            <w:tcW w:w="4320" w:type="dxa"/>
          </w:tcPr>
          <w:p w:rsidR="00A670F7" w:rsidRDefault="00000000">
            <w:r>
              <w:t>host_acceptance_rate</w:t>
            </w:r>
          </w:p>
        </w:tc>
        <w:tc>
          <w:tcPr>
            <w:tcW w:w="4320" w:type="dxa"/>
          </w:tcPr>
          <w:p w:rsidR="00A670F7" w:rsidRDefault="00000000">
            <w:r>
              <w:t>Percentage of booking requests accepted by the host</w:t>
            </w:r>
          </w:p>
        </w:tc>
      </w:tr>
      <w:tr w:rsidR="00A670F7">
        <w:tc>
          <w:tcPr>
            <w:tcW w:w="4320" w:type="dxa"/>
          </w:tcPr>
          <w:p w:rsidR="00A670F7" w:rsidRDefault="00000000">
            <w:r>
              <w:t>host_is_superhost</w:t>
            </w:r>
          </w:p>
        </w:tc>
        <w:tc>
          <w:tcPr>
            <w:tcW w:w="4320" w:type="dxa"/>
          </w:tcPr>
          <w:p w:rsidR="00A670F7" w:rsidRDefault="00000000">
            <w:r>
              <w:t>Whether the host is recognized as a Superhost (t or f)</w:t>
            </w:r>
          </w:p>
        </w:tc>
      </w:tr>
      <w:tr w:rsidR="00A670F7">
        <w:tc>
          <w:tcPr>
            <w:tcW w:w="4320" w:type="dxa"/>
          </w:tcPr>
          <w:p w:rsidR="00A670F7" w:rsidRDefault="00000000">
            <w:r>
              <w:t>host_thumbnail_url</w:t>
            </w:r>
          </w:p>
        </w:tc>
        <w:tc>
          <w:tcPr>
            <w:tcW w:w="4320" w:type="dxa"/>
          </w:tcPr>
          <w:p w:rsidR="00A670F7" w:rsidRDefault="00000000">
            <w:r>
              <w:t>URL to host’s profile thumbnail image</w:t>
            </w:r>
          </w:p>
        </w:tc>
      </w:tr>
      <w:tr w:rsidR="00A670F7">
        <w:tc>
          <w:tcPr>
            <w:tcW w:w="4320" w:type="dxa"/>
          </w:tcPr>
          <w:p w:rsidR="00A670F7" w:rsidRDefault="00000000">
            <w:r>
              <w:t>host_picture_url</w:t>
            </w:r>
          </w:p>
        </w:tc>
        <w:tc>
          <w:tcPr>
            <w:tcW w:w="4320" w:type="dxa"/>
          </w:tcPr>
          <w:p w:rsidR="00A670F7" w:rsidRDefault="00000000">
            <w:r>
              <w:t>URL to host’s main profile picture</w:t>
            </w:r>
          </w:p>
        </w:tc>
      </w:tr>
      <w:tr w:rsidR="00A670F7">
        <w:tc>
          <w:tcPr>
            <w:tcW w:w="4320" w:type="dxa"/>
          </w:tcPr>
          <w:p w:rsidR="00A670F7" w:rsidRDefault="00000000">
            <w:r>
              <w:t>host_neighbourhood</w:t>
            </w:r>
          </w:p>
        </w:tc>
        <w:tc>
          <w:tcPr>
            <w:tcW w:w="4320" w:type="dxa"/>
          </w:tcPr>
          <w:p w:rsidR="00A670F7" w:rsidRDefault="00000000">
            <w:r>
              <w:t>Neighborhood name provided by the host</w:t>
            </w:r>
          </w:p>
        </w:tc>
      </w:tr>
      <w:tr w:rsidR="00A670F7">
        <w:tc>
          <w:tcPr>
            <w:tcW w:w="4320" w:type="dxa"/>
          </w:tcPr>
          <w:p w:rsidR="00A670F7" w:rsidRDefault="00000000">
            <w:r>
              <w:t>host_listings_count</w:t>
            </w:r>
          </w:p>
        </w:tc>
        <w:tc>
          <w:tcPr>
            <w:tcW w:w="4320" w:type="dxa"/>
          </w:tcPr>
          <w:p w:rsidR="00A670F7" w:rsidRDefault="00000000">
            <w:r>
              <w:t>Number of listings this host has active on the site</w:t>
            </w:r>
          </w:p>
        </w:tc>
      </w:tr>
      <w:tr w:rsidR="00A670F7">
        <w:tc>
          <w:tcPr>
            <w:tcW w:w="4320" w:type="dxa"/>
          </w:tcPr>
          <w:p w:rsidR="00A670F7" w:rsidRDefault="00000000">
            <w:r>
              <w:t>host_total_listings_count</w:t>
            </w:r>
          </w:p>
        </w:tc>
        <w:tc>
          <w:tcPr>
            <w:tcW w:w="4320" w:type="dxa"/>
          </w:tcPr>
          <w:p w:rsidR="00A670F7" w:rsidRDefault="00000000">
            <w:r>
              <w:t>Total listings including co-hosted or duplicate entries</w:t>
            </w:r>
          </w:p>
        </w:tc>
      </w:tr>
      <w:tr w:rsidR="00A670F7">
        <w:tc>
          <w:tcPr>
            <w:tcW w:w="4320" w:type="dxa"/>
          </w:tcPr>
          <w:p w:rsidR="00A670F7" w:rsidRDefault="00000000">
            <w:r>
              <w:t>host_verifications</w:t>
            </w:r>
          </w:p>
        </w:tc>
        <w:tc>
          <w:tcPr>
            <w:tcW w:w="4320" w:type="dxa"/>
          </w:tcPr>
          <w:p w:rsidR="00A670F7" w:rsidRDefault="00000000">
            <w:r>
              <w:t>List of verification methods used (e.g., email, phone, ID)</w:t>
            </w:r>
          </w:p>
        </w:tc>
      </w:tr>
      <w:tr w:rsidR="00A670F7">
        <w:tc>
          <w:tcPr>
            <w:tcW w:w="4320" w:type="dxa"/>
          </w:tcPr>
          <w:p w:rsidR="00A670F7" w:rsidRDefault="00000000">
            <w:r>
              <w:t>host_has_profile_pic</w:t>
            </w:r>
          </w:p>
        </w:tc>
        <w:tc>
          <w:tcPr>
            <w:tcW w:w="4320" w:type="dxa"/>
          </w:tcPr>
          <w:p w:rsidR="00A670F7" w:rsidRDefault="00000000">
            <w:r>
              <w:t>Indicates if the host has uploaded a profile photo (t/f)</w:t>
            </w:r>
          </w:p>
        </w:tc>
      </w:tr>
      <w:tr w:rsidR="00A670F7">
        <w:tc>
          <w:tcPr>
            <w:tcW w:w="4320" w:type="dxa"/>
          </w:tcPr>
          <w:p w:rsidR="00A670F7" w:rsidRDefault="00000000">
            <w:r>
              <w:t>host_identity_verified</w:t>
            </w:r>
          </w:p>
        </w:tc>
        <w:tc>
          <w:tcPr>
            <w:tcW w:w="4320" w:type="dxa"/>
          </w:tcPr>
          <w:p w:rsidR="00A670F7" w:rsidRDefault="00000000">
            <w:r>
              <w:t>Indicates if the host has passed Airbnb identity checks</w:t>
            </w:r>
          </w:p>
        </w:tc>
      </w:tr>
      <w:tr w:rsidR="00A670F7">
        <w:tc>
          <w:tcPr>
            <w:tcW w:w="4320" w:type="dxa"/>
          </w:tcPr>
          <w:p w:rsidR="00A670F7" w:rsidRDefault="00000000">
            <w:r>
              <w:t>neighbourhood</w:t>
            </w:r>
          </w:p>
        </w:tc>
        <w:tc>
          <w:tcPr>
            <w:tcW w:w="4320" w:type="dxa"/>
          </w:tcPr>
          <w:p w:rsidR="00A670F7" w:rsidRDefault="00000000">
            <w:r>
              <w:t>Neighborhood or district where the listing is located</w:t>
            </w:r>
          </w:p>
        </w:tc>
      </w:tr>
      <w:tr w:rsidR="00A670F7">
        <w:tc>
          <w:tcPr>
            <w:tcW w:w="4320" w:type="dxa"/>
          </w:tcPr>
          <w:p w:rsidR="00A670F7" w:rsidRDefault="00000000">
            <w:r>
              <w:t>neighbourhood_cleansed</w:t>
            </w:r>
          </w:p>
        </w:tc>
        <w:tc>
          <w:tcPr>
            <w:tcW w:w="4320" w:type="dxa"/>
          </w:tcPr>
          <w:p w:rsidR="00A670F7" w:rsidRDefault="00000000">
            <w:r>
              <w:t>Standardized version of the neighborhood name</w:t>
            </w:r>
          </w:p>
        </w:tc>
      </w:tr>
      <w:tr w:rsidR="00A670F7">
        <w:tc>
          <w:tcPr>
            <w:tcW w:w="4320" w:type="dxa"/>
          </w:tcPr>
          <w:p w:rsidR="00A670F7" w:rsidRDefault="00000000">
            <w:r>
              <w:t>neighbourhood_group_cleansed</w:t>
            </w:r>
          </w:p>
        </w:tc>
        <w:tc>
          <w:tcPr>
            <w:tcW w:w="4320" w:type="dxa"/>
          </w:tcPr>
          <w:p w:rsidR="00A670F7" w:rsidRDefault="00000000">
            <w:r>
              <w:t>Broad administrative area</w:t>
            </w:r>
          </w:p>
        </w:tc>
      </w:tr>
      <w:tr w:rsidR="00A670F7">
        <w:tc>
          <w:tcPr>
            <w:tcW w:w="4320" w:type="dxa"/>
          </w:tcPr>
          <w:p w:rsidR="00A670F7" w:rsidRDefault="00000000">
            <w:r>
              <w:t>latitude</w:t>
            </w:r>
          </w:p>
        </w:tc>
        <w:tc>
          <w:tcPr>
            <w:tcW w:w="4320" w:type="dxa"/>
          </w:tcPr>
          <w:p w:rsidR="00A670F7" w:rsidRDefault="00000000">
            <w:r>
              <w:t>Latitude of the listing</w:t>
            </w:r>
          </w:p>
        </w:tc>
      </w:tr>
      <w:tr w:rsidR="00A670F7">
        <w:tc>
          <w:tcPr>
            <w:tcW w:w="4320" w:type="dxa"/>
          </w:tcPr>
          <w:p w:rsidR="00A670F7" w:rsidRDefault="00000000">
            <w:r>
              <w:t>longitude</w:t>
            </w:r>
          </w:p>
        </w:tc>
        <w:tc>
          <w:tcPr>
            <w:tcW w:w="4320" w:type="dxa"/>
          </w:tcPr>
          <w:p w:rsidR="00A670F7" w:rsidRDefault="00000000">
            <w:r>
              <w:t>Longitude of the listing</w:t>
            </w:r>
          </w:p>
        </w:tc>
      </w:tr>
      <w:tr w:rsidR="00A670F7">
        <w:tc>
          <w:tcPr>
            <w:tcW w:w="4320" w:type="dxa"/>
          </w:tcPr>
          <w:p w:rsidR="00A670F7" w:rsidRDefault="00000000">
            <w:r>
              <w:t>property_type</w:t>
            </w:r>
          </w:p>
        </w:tc>
        <w:tc>
          <w:tcPr>
            <w:tcW w:w="4320" w:type="dxa"/>
          </w:tcPr>
          <w:p w:rsidR="00A670F7" w:rsidRDefault="00000000">
            <w:r>
              <w:t>Type of property (e.g., Apartment, House)</w:t>
            </w:r>
          </w:p>
        </w:tc>
      </w:tr>
      <w:tr w:rsidR="00A670F7">
        <w:tc>
          <w:tcPr>
            <w:tcW w:w="4320" w:type="dxa"/>
          </w:tcPr>
          <w:p w:rsidR="00A670F7" w:rsidRDefault="00000000">
            <w:r>
              <w:lastRenderedPageBreak/>
              <w:t>room_type</w:t>
            </w:r>
          </w:p>
        </w:tc>
        <w:tc>
          <w:tcPr>
            <w:tcW w:w="4320" w:type="dxa"/>
          </w:tcPr>
          <w:p w:rsidR="00A670F7" w:rsidRDefault="00000000">
            <w:r>
              <w:t>Type of rental space (e.g., Entire home/apt, Private room)</w:t>
            </w:r>
          </w:p>
        </w:tc>
      </w:tr>
      <w:tr w:rsidR="00A670F7">
        <w:tc>
          <w:tcPr>
            <w:tcW w:w="4320" w:type="dxa"/>
          </w:tcPr>
          <w:p w:rsidR="00A670F7" w:rsidRDefault="00000000">
            <w:r>
              <w:t>accommodates</w:t>
            </w:r>
          </w:p>
        </w:tc>
        <w:tc>
          <w:tcPr>
            <w:tcW w:w="4320" w:type="dxa"/>
          </w:tcPr>
          <w:p w:rsidR="00A670F7" w:rsidRDefault="00000000">
            <w:r>
              <w:t>Maximum number of guests allowed</w:t>
            </w:r>
          </w:p>
        </w:tc>
      </w:tr>
      <w:tr w:rsidR="00A670F7">
        <w:tc>
          <w:tcPr>
            <w:tcW w:w="4320" w:type="dxa"/>
          </w:tcPr>
          <w:p w:rsidR="00A670F7" w:rsidRDefault="00000000">
            <w:r>
              <w:t>bathrooms_text</w:t>
            </w:r>
          </w:p>
        </w:tc>
        <w:tc>
          <w:tcPr>
            <w:tcW w:w="4320" w:type="dxa"/>
          </w:tcPr>
          <w:p w:rsidR="00A670F7" w:rsidRDefault="00000000">
            <w:r>
              <w:t>Text description of bathrooms</w:t>
            </w:r>
          </w:p>
        </w:tc>
      </w:tr>
      <w:tr w:rsidR="00A670F7">
        <w:tc>
          <w:tcPr>
            <w:tcW w:w="4320" w:type="dxa"/>
          </w:tcPr>
          <w:p w:rsidR="00A670F7" w:rsidRDefault="00000000">
            <w:r>
              <w:t>bedrooms</w:t>
            </w:r>
          </w:p>
        </w:tc>
        <w:tc>
          <w:tcPr>
            <w:tcW w:w="4320" w:type="dxa"/>
          </w:tcPr>
          <w:p w:rsidR="00A670F7" w:rsidRDefault="00000000">
            <w:r>
              <w:t>Number of bedrooms</w:t>
            </w:r>
          </w:p>
        </w:tc>
      </w:tr>
      <w:tr w:rsidR="00A670F7">
        <w:tc>
          <w:tcPr>
            <w:tcW w:w="4320" w:type="dxa"/>
          </w:tcPr>
          <w:p w:rsidR="00A670F7" w:rsidRDefault="00000000">
            <w:r>
              <w:t>beds</w:t>
            </w:r>
          </w:p>
        </w:tc>
        <w:tc>
          <w:tcPr>
            <w:tcW w:w="4320" w:type="dxa"/>
          </w:tcPr>
          <w:p w:rsidR="00A670F7" w:rsidRDefault="00000000">
            <w:r>
              <w:t>Number of beds available</w:t>
            </w:r>
          </w:p>
        </w:tc>
      </w:tr>
      <w:tr w:rsidR="00A670F7">
        <w:tc>
          <w:tcPr>
            <w:tcW w:w="4320" w:type="dxa"/>
          </w:tcPr>
          <w:p w:rsidR="00A670F7" w:rsidRDefault="00000000">
            <w:r>
              <w:t>amenities</w:t>
            </w:r>
          </w:p>
        </w:tc>
        <w:tc>
          <w:tcPr>
            <w:tcW w:w="4320" w:type="dxa"/>
          </w:tcPr>
          <w:p w:rsidR="00A670F7" w:rsidRDefault="00000000">
            <w:r>
              <w:t>JSON-like string of included amenities</w:t>
            </w:r>
          </w:p>
        </w:tc>
      </w:tr>
      <w:tr w:rsidR="00A670F7">
        <w:tc>
          <w:tcPr>
            <w:tcW w:w="4320" w:type="dxa"/>
          </w:tcPr>
          <w:p w:rsidR="00A670F7" w:rsidRDefault="00000000">
            <w:r>
              <w:t>price</w:t>
            </w:r>
          </w:p>
        </w:tc>
        <w:tc>
          <w:tcPr>
            <w:tcW w:w="4320" w:type="dxa"/>
          </w:tcPr>
          <w:p w:rsidR="00A670F7" w:rsidRDefault="00000000">
            <w:r>
              <w:t>Nightly rate in local currency, formatted as string</w:t>
            </w:r>
          </w:p>
        </w:tc>
      </w:tr>
      <w:tr w:rsidR="00A670F7">
        <w:tc>
          <w:tcPr>
            <w:tcW w:w="4320" w:type="dxa"/>
          </w:tcPr>
          <w:p w:rsidR="00A670F7" w:rsidRDefault="00000000">
            <w:r>
              <w:t>minimum_nights</w:t>
            </w:r>
          </w:p>
        </w:tc>
        <w:tc>
          <w:tcPr>
            <w:tcW w:w="4320" w:type="dxa"/>
          </w:tcPr>
          <w:p w:rsidR="00A670F7" w:rsidRDefault="00000000">
            <w:r>
              <w:t>Minimum number of nights required per booking</w:t>
            </w:r>
          </w:p>
        </w:tc>
      </w:tr>
      <w:tr w:rsidR="00A670F7">
        <w:tc>
          <w:tcPr>
            <w:tcW w:w="4320" w:type="dxa"/>
          </w:tcPr>
          <w:p w:rsidR="00A670F7" w:rsidRDefault="00000000">
            <w:r>
              <w:t>maximum_nights</w:t>
            </w:r>
          </w:p>
        </w:tc>
        <w:tc>
          <w:tcPr>
            <w:tcW w:w="4320" w:type="dxa"/>
          </w:tcPr>
          <w:p w:rsidR="00A670F7" w:rsidRDefault="00000000">
            <w:r>
              <w:t>Maximum number of nights allowed per booking</w:t>
            </w:r>
          </w:p>
        </w:tc>
      </w:tr>
      <w:tr w:rsidR="00A670F7">
        <w:tc>
          <w:tcPr>
            <w:tcW w:w="4320" w:type="dxa"/>
          </w:tcPr>
          <w:p w:rsidR="00A670F7" w:rsidRDefault="00000000">
            <w:r>
              <w:t>calendar_updated</w:t>
            </w:r>
          </w:p>
        </w:tc>
        <w:tc>
          <w:tcPr>
            <w:tcW w:w="4320" w:type="dxa"/>
          </w:tcPr>
          <w:p w:rsidR="00A670F7" w:rsidRDefault="00000000">
            <w:r>
              <w:t>Time since calendar was last updated</w:t>
            </w:r>
          </w:p>
        </w:tc>
      </w:tr>
      <w:tr w:rsidR="00A670F7">
        <w:tc>
          <w:tcPr>
            <w:tcW w:w="4320" w:type="dxa"/>
          </w:tcPr>
          <w:p w:rsidR="00A670F7" w:rsidRDefault="00000000">
            <w:r>
              <w:t>has_availability</w:t>
            </w:r>
          </w:p>
        </w:tc>
        <w:tc>
          <w:tcPr>
            <w:tcW w:w="4320" w:type="dxa"/>
          </w:tcPr>
          <w:p w:rsidR="00A670F7" w:rsidRDefault="00000000">
            <w:r>
              <w:t>Whether the listing has any availability in the calendar</w:t>
            </w:r>
          </w:p>
        </w:tc>
      </w:tr>
      <w:tr w:rsidR="00A670F7">
        <w:tc>
          <w:tcPr>
            <w:tcW w:w="4320" w:type="dxa"/>
          </w:tcPr>
          <w:p w:rsidR="00A670F7" w:rsidRDefault="00000000">
            <w:r>
              <w:t>availability_30</w:t>
            </w:r>
          </w:p>
        </w:tc>
        <w:tc>
          <w:tcPr>
            <w:tcW w:w="4320" w:type="dxa"/>
          </w:tcPr>
          <w:p w:rsidR="00A670F7" w:rsidRDefault="00000000">
            <w:r>
              <w:t>Days available in the next 30 days</w:t>
            </w:r>
          </w:p>
        </w:tc>
      </w:tr>
      <w:tr w:rsidR="00A670F7">
        <w:tc>
          <w:tcPr>
            <w:tcW w:w="4320" w:type="dxa"/>
          </w:tcPr>
          <w:p w:rsidR="00A670F7" w:rsidRDefault="00000000">
            <w:r>
              <w:t>availability_60</w:t>
            </w:r>
          </w:p>
        </w:tc>
        <w:tc>
          <w:tcPr>
            <w:tcW w:w="4320" w:type="dxa"/>
          </w:tcPr>
          <w:p w:rsidR="00A670F7" w:rsidRDefault="00000000">
            <w:r>
              <w:t>Days available in the next 60 days</w:t>
            </w:r>
          </w:p>
        </w:tc>
      </w:tr>
      <w:tr w:rsidR="00A670F7">
        <w:tc>
          <w:tcPr>
            <w:tcW w:w="4320" w:type="dxa"/>
          </w:tcPr>
          <w:p w:rsidR="00A670F7" w:rsidRDefault="00000000">
            <w:r>
              <w:t>availability_90</w:t>
            </w:r>
          </w:p>
        </w:tc>
        <w:tc>
          <w:tcPr>
            <w:tcW w:w="4320" w:type="dxa"/>
          </w:tcPr>
          <w:p w:rsidR="00A670F7" w:rsidRDefault="00000000">
            <w:r>
              <w:t>Days available in the next 90 days</w:t>
            </w:r>
          </w:p>
        </w:tc>
      </w:tr>
      <w:tr w:rsidR="00A670F7">
        <w:tc>
          <w:tcPr>
            <w:tcW w:w="4320" w:type="dxa"/>
          </w:tcPr>
          <w:p w:rsidR="00A670F7" w:rsidRDefault="00000000">
            <w:r>
              <w:t>availability_365</w:t>
            </w:r>
          </w:p>
        </w:tc>
        <w:tc>
          <w:tcPr>
            <w:tcW w:w="4320" w:type="dxa"/>
          </w:tcPr>
          <w:p w:rsidR="00A670F7" w:rsidRDefault="00000000">
            <w:r>
              <w:t>Days available in the next 365 days</w:t>
            </w:r>
          </w:p>
        </w:tc>
      </w:tr>
      <w:tr w:rsidR="00A670F7">
        <w:tc>
          <w:tcPr>
            <w:tcW w:w="4320" w:type="dxa"/>
          </w:tcPr>
          <w:p w:rsidR="00A670F7" w:rsidRDefault="00000000">
            <w:r>
              <w:t>number_of_reviews</w:t>
            </w:r>
          </w:p>
        </w:tc>
        <w:tc>
          <w:tcPr>
            <w:tcW w:w="4320" w:type="dxa"/>
          </w:tcPr>
          <w:p w:rsidR="00A670F7" w:rsidRDefault="00000000">
            <w:r>
              <w:t>Total number of guest reviews submitted</w:t>
            </w:r>
          </w:p>
        </w:tc>
      </w:tr>
      <w:tr w:rsidR="00A670F7">
        <w:tc>
          <w:tcPr>
            <w:tcW w:w="4320" w:type="dxa"/>
          </w:tcPr>
          <w:p w:rsidR="00A670F7" w:rsidRDefault="00000000">
            <w:r>
              <w:t>first_review</w:t>
            </w:r>
          </w:p>
        </w:tc>
        <w:tc>
          <w:tcPr>
            <w:tcW w:w="4320" w:type="dxa"/>
          </w:tcPr>
          <w:p w:rsidR="00A670F7" w:rsidRDefault="00000000">
            <w:r>
              <w:t>Date of the first review ever received</w:t>
            </w:r>
          </w:p>
        </w:tc>
      </w:tr>
      <w:tr w:rsidR="00A670F7">
        <w:tc>
          <w:tcPr>
            <w:tcW w:w="4320" w:type="dxa"/>
          </w:tcPr>
          <w:p w:rsidR="00A670F7" w:rsidRDefault="00000000">
            <w:r>
              <w:t>last_review</w:t>
            </w:r>
          </w:p>
        </w:tc>
        <w:tc>
          <w:tcPr>
            <w:tcW w:w="4320" w:type="dxa"/>
          </w:tcPr>
          <w:p w:rsidR="00A670F7" w:rsidRDefault="00000000">
            <w:r>
              <w:t>Date of the most recent review</w:t>
            </w:r>
          </w:p>
        </w:tc>
      </w:tr>
      <w:tr w:rsidR="00A670F7">
        <w:tc>
          <w:tcPr>
            <w:tcW w:w="4320" w:type="dxa"/>
          </w:tcPr>
          <w:p w:rsidR="00A670F7" w:rsidRDefault="00000000">
            <w:r>
              <w:t>review_scores_rating</w:t>
            </w:r>
          </w:p>
        </w:tc>
        <w:tc>
          <w:tcPr>
            <w:tcW w:w="4320" w:type="dxa"/>
          </w:tcPr>
          <w:p w:rsidR="00A670F7" w:rsidRDefault="00000000">
            <w:r>
              <w:t>Overall average guest rating (out of 100)</w:t>
            </w:r>
          </w:p>
        </w:tc>
      </w:tr>
      <w:tr w:rsidR="00A670F7">
        <w:tc>
          <w:tcPr>
            <w:tcW w:w="4320" w:type="dxa"/>
          </w:tcPr>
          <w:p w:rsidR="00A670F7" w:rsidRDefault="00000000">
            <w:r>
              <w:t>review_scores_accuracy</w:t>
            </w:r>
          </w:p>
        </w:tc>
        <w:tc>
          <w:tcPr>
            <w:tcW w:w="4320" w:type="dxa"/>
          </w:tcPr>
          <w:p w:rsidR="00A670F7" w:rsidRDefault="00000000">
            <w:r>
              <w:t>Accuracy rating</w:t>
            </w:r>
          </w:p>
        </w:tc>
      </w:tr>
      <w:tr w:rsidR="00A670F7">
        <w:tc>
          <w:tcPr>
            <w:tcW w:w="4320" w:type="dxa"/>
          </w:tcPr>
          <w:p w:rsidR="00A670F7" w:rsidRDefault="00000000">
            <w:r>
              <w:t>review_scores_cleanliness</w:t>
            </w:r>
          </w:p>
        </w:tc>
        <w:tc>
          <w:tcPr>
            <w:tcW w:w="4320" w:type="dxa"/>
          </w:tcPr>
          <w:p w:rsidR="00A670F7" w:rsidRDefault="00000000">
            <w:r>
              <w:t>Cleanliness rating</w:t>
            </w:r>
          </w:p>
        </w:tc>
      </w:tr>
      <w:tr w:rsidR="00A670F7">
        <w:tc>
          <w:tcPr>
            <w:tcW w:w="4320" w:type="dxa"/>
          </w:tcPr>
          <w:p w:rsidR="00A670F7" w:rsidRDefault="00000000">
            <w:r>
              <w:t>review_scores_checkin</w:t>
            </w:r>
          </w:p>
        </w:tc>
        <w:tc>
          <w:tcPr>
            <w:tcW w:w="4320" w:type="dxa"/>
          </w:tcPr>
          <w:p w:rsidR="00A670F7" w:rsidRDefault="00000000">
            <w:r>
              <w:t>Check-in experience rating</w:t>
            </w:r>
          </w:p>
        </w:tc>
      </w:tr>
      <w:tr w:rsidR="00A670F7">
        <w:tc>
          <w:tcPr>
            <w:tcW w:w="4320" w:type="dxa"/>
          </w:tcPr>
          <w:p w:rsidR="00A670F7" w:rsidRDefault="00000000">
            <w:r>
              <w:t>review_scores_communication</w:t>
            </w:r>
          </w:p>
        </w:tc>
        <w:tc>
          <w:tcPr>
            <w:tcW w:w="4320" w:type="dxa"/>
          </w:tcPr>
          <w:p w:rsidR="00A670F7" w:rsidRDefault="00000000">
            <w:r>
              <w:t>Host communication rating</w:t>
            </w:r>
          </w:p>
        </w:tc>
      </w:tr>
      <w:tr w:rsidR="00A670F7">
        <w:tc>
          <w:tcPr>
            <w:tcW w:w="4320" w:type="dxa"/>
          </w:tcPr>
          <w:p w:rsidR="00A670F7" w:rsidRDefault="00000000">
            <w:r>
              <w:lastRenderedPageBreak/>
              <w:t>review_scores_location</w:t>
            </w:r>
          </w:p>
        </w:tc>
        <w:tc>
          <w:tcPr>
            <w:tcW w:w="4320" w:type="dxa"/>
          </w:tcPr>
          <w:p w:rsidR="00A670F7" w:rsidRDefault="00000000">
            <w:r>
              <w:t>Location rating</w:t>
            </w:r>
          </w:p>
        </w:tc>
      </w:tr>
      <w:tr w:rsidR="00A670F7">
        <w:tc>
          <w:tcPr>
            <w:tcW w:w="4320" w:type="dxa"/>
          </w:tcPr>
          <w:p w:rsidR="00A670F7" w:rsidRDefault="00000000">
            <w:r>
              <w:t>review_scores_value</w:t>
            </w:r>
          </w:p>
        </w:tc>
        <w:tc>
          <w:tcPr>
            <w:tcW w:w="4320" w:type="dxa"/>
          </w:tcPr>
          <w:p w:rsidR="00A670F7" w:rsidRDefault="00000000">
            <w:r>
              <w:t>Value-for-money rating</w:t>
            </w:r>
          </w:p>
        </w:tc>
      </w:tr>
      <w:tr w:rsidR="00A670F7">
        <w:tc>
          <w:tcPr>
            <w:tcW w:w="4320" w:type="dxa"/>
          </w:tcPr>
          <w:p w:rsidR="00A670F7" w:rsidRDefault="00000000">
            <w:r>
              <w:t>license</w:t>
            </w:r>
          </w:p>
        </w:tc>
        <w:tc>
          <w:tcPr>
            <w:tcW w:w="4320" w:type="dxa"/>
          </w:tcPr>
          <w:p w:rsidR="00A670F7" w:rsidRDefault="00000000">
            <w:r>
              <w:t>Business or legal license number (if applicable)</w:t>
            </w:r>
          </w:p>
        </w:tc>
      </w:tr>
      <w:tr w:rsidR="00A670F7">
        <w:tc>
          <w:tcPr>
            <w:tcW w:w="4320" w:type="dxa"/>
          </w:tcPr>
          <w:p w:rsidR="00A670F7" w:rsidRDefault="00000000">
            <w:r>
              <w:t>instant_bookable</w:t>
            </w:r>
          </w:p>
        </w:tc>
        <w:tc>
          <w:tcPr>
            <w:tcW w:w="4320" w:type="dxa"/>
          </w:tcPr>
          <w:p w:rsidR="00A670F7" w:rsidRDefault="00000000">
            <w:r>
              <w:t>Indicates if listing can be booked instantly</w:t>
            </w:r>
          </w:p>
        </w:tc>
      </w:tr>
      <w:tr w:rsidR="00A670F7">
        <w:tc>
          <w:tcPr>
            <w:tcW w:w="4320" w:type="dxa"/>
          </w:tcPr>
          <w:p w:rsidR="00A670F7" w:rsidRDefault="00000000">
            <w:r>
              <w:t>calculated_host_listings_count</w:t>
            </w:r>
          </w:p>
        </w:tc>
        <w:tc>
          <w:tcPr>
            <w:tcW w:w="4320" w:type="dxa"/>
          </w:tcPr>
          <w:p w:rsidR="00A670F7" w:rsidRDefault="00000000">
            <w:r>
              <w:t>Auto-calculated count of listings by host</w:t>
            </w:r>
          </w:p>
        </w:tc>
      </w:tr>
      <w:tr w:rsidR="00A670F7">
        <w:tc>
          <w:tcPr>
            <w:tcW w:w="4320" w:type="dxa"/>
          </w:tcPr>
          <w:p w:rsidR="00A670F7" w:rsidRDefault="00000000">
            <w:r>
              <w:t>reviews_per_month</w:t>
            </w:r>
          </w:p>
        </w:tc>
        <w:tc>
          <w:tcPr>
            <w:tcW w:w="4320" w:type="dxa"/>
          </w:tcPr>
          <w:p w:rsidR="00A670F7" w:rsidRDefault="00000000">
            <w:r>
              <w:t>Average number of reviews per month</w:t>
            </w:r>
          </w:p>
        </w:tc>
      </w:tr>
    </w:tbl>
    <w:p w:rsidR="00A670F7" w:rsidRPr="00BD5FCA" w:rsidRDefault="00000000">
      <w:pPr>
        <w:pStyle w:val="Heading1"/>
        <w:rPr>
          <w:color w:val="auto"/>
        </w:rPr>
      </w:pPr>
      <w:r w:rsidRPr="00BD5FCA">
        <w:rPr>
          <w:color w:val="auto"/>
        </w:rPr>
        <w:t xml:space="preserve"> Dataset: calendar.csv.gz</w:t>
      </w:r>
    </w:p>
    <w:p w:rsidR="00A670F7" w:rsidRDefault="00000000">
      <w:r>
        <w:t>This dataset includes the following fields:</w:t>
      </w:r>
    </w:p>
    <w:tbl>
      <w:tblPr>
        <w:tblW w:w="0" w:type="auto"/>
        <w:tblLook w:val="04A0" w:firstRow="1" w:lastRow="0" w:firstColumn="1" w:lastColumn="0" w:noHBand="0" w:noVBand="1"/>
      </w:tblPr>
      <w:tblGrid>
        <w:gridCol w:w="4320"/>
        <w:gridCol w:w="4320"/>
      </w:tblGrid>
      <w:tr w:rsidR="00A670F7">
        <w:tc>
          <w:tcPr>
            <w:tcW w:w="4320" w:type="dxa"/>
          </w:tcPr>
          <w:p w:rsidR="00A670F7" w:rsidRDefault="00000000">
            <w:r>
              <w:t>Column Name</w:t>
            </w:r>
          </w:p>
        </w:tc>
        <w:tc>
          <w:tcPr>
            <w:tcW w:w="4320" w:type="dxa"/>
          </w:tcPr>
          <w:p w:rsidR="00A670F7" w:rsidRDefault="00000000">
            <w:r>
              <w:t>Description</w:t>
            </w:r>
          </w:p>
        </w:tc>
      </w:tr>
      <w:tr w:rsidR="00A670F7">
        <w:tc>
          <w:tcPr>
            <w:tcW w:w="4320" w:type="dxa"/>
          </w:tcPr>
          <w:p w:rsidR="00A670F7" w:rsidRDefault="00000000">
            <w:r>
              <w:t>listing_id</w:t>
            </w:r>
          </w:p>
        </w:tc>
        <w:tc>
          <w:tcPr>
            <w:tcW w:w="4320" w:type="dxa"/>
          </w:tcPr>
          <w:p w:rsidR="00A670F7" w:rsidRDefault="00000000">
            <w:r>
              <w:t>Unique ID of the listing (links to listings.csv)</w:t>
            </w:r>
          </w:p>
        </w:tc>
      </w:tr>
      <w:tr w:rsidR="00A670F7">
        <w:tc>
          <w:tcPr>
            <w:tcW w:w="4320" w:type="dxa"/>
          </w:tcPr>
          <w:p w:rsidR="00A670F7" w:rsidRDefault="00000000">
            <w:r>
              <w:t>date</w:t>
            </w:r>
          </w:p>
        </w:tc>
        <w:tc>
          <w:tcPr>
            <w:tcW w:w="4320" w:type="dxa"/>
          </w:tcPr>
          <w:p w:rsidR="00A670F7" w:rsidRDefault="00000000">
            <w:r>
              <w:t>Specific date the record refers to (YYYY-MM-DD format)</w:t>
            </w:r>
          </w:p>
        </w:tc>
      </w:tr>
      <w:tr w:rsidR="00A670F7">
        <w:tc>
          <w:tcPr>
            <w:tcW w:w="4320" w:type="dxa"/>
          </w:tcPr>
          <w:p w:rsidR="00A670F7" w:rsidRDefault="00000000">
            <w:r>
              <w:t>available</w:t>
            </w:r>
          </w:p>
        </w:tc>
        <w:tc>
          <w:tcPr>
            <w:tcW w:w="4320" w:type="dxa"/>
          </w:tcPr>
          <w:p w:rsidR="00A670F7" w:rsidRDefault="00000000">
            <w:r>
              <w:t>Indicates if the listing is available for that day (t or f)</w:t>
            </w:r>
          </w:p>
        </w:tc>
      </w:tr>
      <w:tr w:rsidR="00A670F7">
        <w:tc>
          <w:tcPr>
            <w:tcW w:w="4320" w:type="dxa"/>
          </w:tcPr>
          <w:p w:rsidR="00A670F7" w:rsidRDefault="00000000">
            <w:r>
              <w:t>price</w:t>
            </w:r>
          </w:p>
        </w:tc>
        <w:tc>
          <w:tcPr>
            <w:tcW w:w="4320" w:type="dxa"/>
          </w:tcPr>
          <w:p w:rsidR="00A670F7" w:rsidRDefault="00000000">
            <w:r>
              <w:t>Price listed for that specific day (currency string)</w:t>
            </w:r>
          </w:p>
        </w:tc>
      </w:tr>
      <w:tr w:rsidR="00A670F7">
        <w:tc>
          <w:tcPr>
            <w:tcW w:w="4320" w:type="dxa"/>
          </w:tcPr>
          <w:p w:rsidR="00A670F7" w:rsidRDefault="00000000">
            <w:r>
              <w:t>adjusted_price</w:t>
            </w:r>
          </w:p>
        </w:tc>
        <w:tc>
          <w:tcPr>
            <w:tcW w:w="4320" w:type="dxa"/>
          </w:tcPr>
          <w:p w:rsidR="00A670F7" w:rsidRDefault="00000000">
            <w:r>
              <w:t>Final price including platform adjustments or cleaning fees</w:t>
            </w:r>
          </w:p>
        </w:tc>
      </w:tr>
      <w:tr w:rsidR="00A670F7">
        <w:tc>
          <w:tcPr>
            <w:tcW w:w="4320" w:type="dxa"/>
          </w:tcPr>
          <w:p w:rsidR="00A670F7" w:rsidRDefault="00000000">
            <w:r>
              <w:t>minimum_nights</w:t>
            </w:r>
          </w:p>
        </w:tc>
        <w:tc>
          <w:tcPr>
            <w:tcW w:w="4320" w:type="dxa"/>
          </w:tcPr>
          <w:p w:rsidR="00A670F7" w:rsidRDefault="00000000">
            <w:r>
              <w:t>Minimum nights required for a booking on that date</w:t>
            </w:r>
          </w:p>
        </w:tc>
      </w:tr>
      <w:tr w:rsidR="00A670F7">
        <w:tc>
          <w:tcPr>
            <w:tcW w:w="4320" w:type="dxa"/>
          </w:tcPr>
          <w:p w:rsidR="00A670F7" w:rsidRDefault="00000000">
            <w:r>
              <w:t>maximum_nights</w:t>
            </w:r>
          </w:p>
        </w:tc>
        <w:tc>
          <w:tcPr>
            <w:tcW w:w="4320" w:type="dxa"/>
          </w:tcPr>
          <w:p w:rsidR="00A670F7" w:rsidRDefault="00000000">
            <w:r>
              <w:t>Maximum nights allowed for booking on that date</w:t>
            </w:r>
          </w:p>
        </w:tc>
      </w:tr>
    </w:tbl>
    <w:p w:rsidR="00BD5FCA" w:rsidRDefault="00BD5FCA">
      <w:pPr>
        <w:pStyle w:val="Heading1"/>
      </w:pPr>
    </w:p>
    <w:p w:rsidR="00BD5FCA" w:rsidRDefault="00BD5FCA">
      <w:pPr>
        <w:pStyle w:val="Heading1"/>
      </w:pPr>
    </w:p>
    <w:p w:rsidR="00A670F7" w:rsidRPr="00BD5FCA" w:rsidRDefault="00000000">
      <w:pPr>
        <w:pStyle w:val="Heading1"/>
        <w:rPr>
          <w:color w:val="auto"/>
        </w:rPr>
      </w:pPr>
      <w:r w:rsidRPr="00BD5FCA">
        <w:rPr>
          <w:color w:val="auto"/>
        </w:rPr>
        <w:t>Dataset: reviews.csv.gz</w:t>
      </w:r>
    </w:p>
    <w:p w:rsidR="00A670F7" w:rsidRDefault="00000000">
      <w:r>
        <w:t>This dataset includes the following fields:</w:t>
      </w:r>
    </w:p>
    <w:tbl>
      <w:tblPr>
        <w:tblW w:w="0" w:type="auto"/>
        <w:tblLook w:val="04A0" w:firstRow="1" w:lastRow="0" w:firstColumn="1" w:lastColumn="0" w:noHBand="0" w:noVBand="1"/>
      </w:tblPr>
      <w:tblGrid>
        <w:gridCol w:w="4320"/>
        <w:gridCol w:w="4320"/>
      </w:tblGrid>
      <w:tr w:rsidR="00A670F7">
        <w:tc>
          <w:tcPr>
            <w:tcW w:w="4320" w:type="dxa"/>
          </w:tcPr>
          <w:p w:rsidR="00A670F7" w:rsidRDefault="00000000">
            <w:r>
              <w:t>Column Name</w:t>
            </w:r>
          </w:p>
        </w:tc>
        <w:tc>
          <w:tcPr>
            <w:tcW w:w="4320" w:type="dxa"/>
          </w:tcPr>
          <w:p w:rsidR="00A670F7" w:rsidRDefault="00000000">
            <w:r>
              <w:t>Description</w:t>
            </w:r>
          </w:p>
        </w:tc>
      </w:tr>
      <w:tr w:rsidR="00A670F7">
        <w:tc>
          <w:tcPr>
            <w:tcW w:w="4320" w:type="dxa"/>
          </w:tcPr>
          <w:p w:rsidR="00A670F7" w:rsidRDefault="00000000">
            <w:r>
              <w:t>listing_id</w:t>
            </w:r>
          </w:p>
        </w:tc>
        <w:tc>
          <w:tcPr>
            <w:tcW w:w="4320" w:type="dxa"/>
          </w:tcPr>
          <w:p w:rsidR="00A670F7" w:rsidRDefault="00000000">
            <w:r>
              <w:t>ID of the listing associated with the review</w:t>
            </w:r>
          </w:p>
        </w:tc>
      </w:tr>
      <w:tr w:rsidR="00A670F7">
        <w:tc>
          <w:tcPr>
            <w:tcW w:w="4320" w:type="dxa"/>
          </w:tcPr>
          <w:p w:rsidR="00A670F7" w:rsidRDefault="00000000">
            <w:r>
              <w:t>date</w:t>
            </w:r>
          </w:p>
        </w:tc>
        <w:tc>
          <w:tcPr>
            <w:tcW w:w="4320" w:type="dxa"/>
          </w:tcPr>
          <w:p w:rsidR="00A670F7" w:rsidRDefault="00000000">
            <w:r>
              <w:t>Date the review was submitted (YYYY-MM-DD)</w:t>
            </w:r>
          </w:p>
        </w:tc>
      </w:tr>
      <w:tr w:rsidR="00A670F7">
        <w:tc>
          <w:tcPr>
            <w:tcW w:w="4320" w:type="dxa"/>
          </w:tcPr>
          <w:p w:rsidR="00A670F7" w:rsidRDefault="00000000">
            <w:r>
              <w:t>reviewer_id</w:t>
            </w:r>
          </w:p>
        </w:tc>
        <w:tc>
          <w:tcPr>
            <w:tcW w:w="4320" w:type="dxa"/>
          </w:tcPr>
          <w:p w:rsidR="00A670F7" w:rsidRDefault="00000000">
            <w:r>
              <w:t>Unique ID of the reviewer</w:t>
            </w:r>
          </w:p>
        </w:tc>
      </w:tr>
      <w:tr w:rsidR="00A670F7">
        <w:tc>
          <w:tcPr>
            <w:tcW w:w="4320" w:type="dxa"/>
          </w:tcPr>
          <w:p w:rsidR="00A670F7" w:rsidRDefault="00000000">
            <w:r>
              <w:t>reviewer_name</w:t>
            </w:r>
          </w:p>
        </w:tc>
        <w:tc>
          <w:tcPr>
            <w:tcW w:w="4320" w:type="dxa"/>
          </w:tcPr>
          <w:p w:rsidR="00A670F7" w:rsidRDefault="00000000">
            <w:r>
              <w:t>First name or alias of the reviewer</w:t>
            </w:r>
          </w:p>
        </w:tc>
      </w:tr>
      <w:tr w:rsidR="00A670F7">
        <w:tc>
          <w:tcPr>
            <w:tcW w:w="4320" w:type="dxa"/>
          </w:tcPr>
          <w:p w:rsidR="00A670F7" w:rsidRDefault="00000000">
            <w:r>
              <w:t>comments</w:t>
            </w:r>
          </w:p>
        </w:tc>
        <w:tc>
          <w:tcPr>
            <w:tcW w:w="4320" w:type="dxa"/>
          </w:tcPr>
          <w:p w:rsidR="00A670F7" w:rsidRDefault="00000000">
            <w:r>
              <w:t>Full text of the guest’s written review</w:t>
            </w:r>
          </w:p>
        </w:tc>
      </w:tr>
    </w:tbl>
    <w:p w:rsidR="009A0586" w:rsidRDefault="009A0586"/>
    <w:sectPr w:rsidR="009A05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76221">
    <w:abstractNumId w:val="8"/>
  </w:num>
  <w:num w:numId="2" w16cid:durableId="613026805">
    <w:abstractNumId w:val="6"/>
  </w:num>
  <w:num w:numId="3" w16cid:durableId="122191488">
    <w:abstractNumId w:val="5"/>
  </w:num>
  <w:num w:numId="4" w16cid:durableId="1676765731">
    <w:abstractNumId w:val="4"/>
  </w:num>
  <w:num w:numId="5" w16cid:durableId="968558174">
    <w:abstractNumId w:val="7"/>
  </w:num>
  <w:num w:numId="6" w16cid:durableId="1387796988">
    <w:abstractNumId w:val="3"/>
  </w:num>
  <w:num w:numId="7" w16cid:durableId="1346440739">
    <w:abstractNumId w:val="2"/>
  </w:num>
  <w:num w:numId="8" w16cid:durableId="300236530">
    <w:abstractNumId w:val="1"/>
  </w:num>
  <w:num w:numId="9" w16cid:durableId="130226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460B"/>
    <w:rsid w:val="009A0586"/>
    <w:rsid w:val="00A62587"/>
    <w:rsid w:val="00A670F7"/>
    <w:rsid w:val="00AA1D8D"/>
    <w:rsid w:val="00B47730"/>
    <w:rsid w:val="00BD5FCA"/>
    <w:rsid w:val="00CB0664"/>
    <w:rsid w:val="00DE1C07"/>
    <w:rsid w:val="00E72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95874"/>
  <w14:defaultImageDpi w14:val="300"/>
  <w15:docId w15:val="{F27050BD-BEB7-4348-BA93-DEEEC6C5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1498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DOST3 MIS</cp:lastModifiedBy>
  <cp:revision>2</cp:revision>
  <dcterms:created xsi:type="dcterms:W3CDTF">2025-06-27T03:22:00Z</dcterms:created>
  <dcterms:modified xsi:type="dcterms:W3CDTF">2025-06-27T03:22:00Z</dcterms:modified>
  <cp:category/>
</cp:coreProperties>
</file>